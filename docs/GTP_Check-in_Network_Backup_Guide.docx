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GTP 2026 Check-in: what to do if the network has problems</w:t>
      </w:r>
    </w:p>
    <w:p>
      <w:r>
        <w:t>Use this guide at the registration desk, 12-15 October 2026. Start with step 1 and only move down if the step above does not work. Nobody should be turned away because a phone or the website is slow.</w:t>
      </w:r>
    </w:p>
    <w:p>
      <w:pPr>
        <w:pStyle w:val="Heading1"/>
      </w:pPr>
      <w:r>
        <w:t>Which step do I use?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is happening</w:t>
            </w:r>
          </w:p>
        </w:tc>
        <w:tc>
          <w:tcPr>
            <w:tcW w:type="dxa" w:w="2880"/>
          </w:tcPr>
          <w:p>
            <w:r>
              <w:t>What you do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Phone loses signal for a short time</w:t>
            </w:r>
          </w:p>
        </w:tc>
        <w:tc>
          <w:tcPr>
            <w:tcW w:type="dxa" w:w="2880"/>
          </w:tcPr>
          <w:p>
            <w:r>
              <w:t>Keep scanning. Scans are saved on the phone and sent when signal returns.</w:t>
            </w:r>
          </w:p>
        </w:tc>
        <w:tc>
          <w:tcPr>
            <w:tcW w:type="dxa" w:w="2880"/>
          </w:tcPr>
          <w:p>
            <w:r>
              <w:t>Scanners</w:t>
            </w:r>
          </w:p>
        </w:tc>
      </w:tr>
      <w:tr>
        <w:tc>
          <w:tcPr>
            <w:tcW w:type="dxa" w:w="2880"/>
          </w:tcPr>
          <w:p>
            <w:r>
              <w:t>A guest's QR code will not scan or is missing</w:t>
            </w:r>
          </w:p>
        </w:tc>
        <w:tc>
          <w:tcPr>
            <w:tcW w:type="dxa" w:w="2880"/>
          </w:tcPr>
          <w:p>
            <w:r>
              <w:t>Search for the guest by name and check them in (step 2).</w:t>
            </w:r>
          </w:p>
        </w:tc>
        <w:tc>
          <w:tcPr>
            <w:tcW w:type="dxa" w:w="2880"/>
          </w:tcPr>
          <w:p>
            <w:r>
              <w:t>Scanners and organizers</w:t>
            </w:r>
          </w:p>
        </w:tc>
      </w:tr>
      <w:tr>
        <w:tc>
          <w:tcPr>
            <w:tcW w:type="dxa" w:w="2880"/>
          </w:tcPr>
          <w:p>
            <w:r>
              <w:t>The website or the whole network is down</w:t>
            </w:r>
          </w:p>
        </w:tc>
        <w:tc>
          <w:tcPr>
            <w:tcW w:type="dxa" w:w="2880"/>
          </w:tcPr>
          <w:p>
            <w:r>
              <w:t>Write arrivals on the printed roster, then upload it later (steps 3 and 4).</w:t>
            </w:r>
          </w:p>
        </w:tc>
        <w:tc>
          <w:tcPr>
            <w:tcW w:type="dxa" w:w="2880"/>
          </w:tcPr>
          <w:p>
            <w:r>
              <w:t>Everyone, then an organizer</w:t>
            </w:r>
          </w:p>
        </w:tc>
      </w:tr>
    </w:tbl>
    <w:p>
      <w:pPr>
        <w:pStyle w:val="Heading1"/>
      </w:pPr>
      <w:r>
        <w:t>1. Short signal loss: keep scanning</w:t>
      </w:r>
    </w:p>
    <w:p>
      <w:pPr>
        <w:pStyle w:val="ListBullet"/>
      </w:pPr>
      <w:r>
        <w:t>If the phone says the scan is queued, the guest has NOT been confirmed yet. That is normal.</w:t>
      </w:r>
    </w:p>
    <w:p>
      <w:pPr>
        <w:pStyle w:val="ListBullet"/>
      </w:pPr>
      <w:r>
        <w:t>Keep the scanner page open. Do not close the tab or sign out. The phone retries by itself every 20 seconds and when signal returns.</w:t>
      </w:r>
    </w:p>
    <w:p>
      <w:pPr>
        <w:pStyle w:val="ListBullet"/>
      </w:pPr>
      <w:r>
        <w:t>Tap Retry pending scans to try straight away.</w:t>
      </w:r>
    </w:p>
    <w:p>
      <w:pPr>
        <w:pStyle w:val="ListBullet"/>
      </w:pPr>
      <w:r>
        <w:t>Scans that cannot be saved appear under Needs review with the reason. Tell an organizer. Dismiss them only after the guest is checked in another way.</w:t>
      </w:r>
    </w:p>
    <w:p>
      <w:pPr>
        <w:pStyle w:val="ListBullet"/>
      </w:pPr>
      <w:r>
        <w:t>Queued scans count for the day they were scanned, as long as they upload within 72 hours.</w:t>
      </w:r>
    </w:p>
    <w:p>
      <w:pPr>
        <w:pStyle w:val="Heading1"/>
      </w:pPr>
      <w:r>
        <w:t>2. QR code will not scan: find the guest by name</w:t>
      </w:r>
    </w:p>
    <w:p>
      <w:pPr>
        <w:pStyle w:val="ListNumber"/>
      </w:pPr>
      <w:r>
        <w:t>Open Scan pass. Under Find a guest, type at least 2 letters of the name, email or organisation.</w:t>
      </w:r>
    </w:p>
    <w:p>
      <w:pPr>
        <w:pStyle w:val="ListNumber"/>
      </w:pPr>
      <w:r>
        <w:t>Match the guest, then tap Check in.</w:t>
      </w:r>
    </w:p>
    <w:p>
      <w:pPr>
        <w:pStyle w:val="ListNumber"/>
      </w:pPr>
      <w:r>
        <w:t>Tap Confirm check-in. The guest shows as Checked in today. If they were already checked in, the screen says so and the count does not go up.</w:t>
      </w:r>
    </w:p>
    <w:p>
      <w:pPr>
        <w:pStyle w:val="ListNumber"/>
      </w:pPr>
      <w:r>
        <w:t>Every manual check-in is recorded with your name. Only check in people you have seen.</w:t>
      </w:r>
    </w:p>
    <w:p>
      <w:r>
        <w:drawing>
          <wp:inline xmlns:a="http://schemas.openxmlformats.org/drawingml/2006/main" xmlns:pic="http://schemas.openxmlformats.org/drawingml/2006/picture">
            <wp:extent cx="2194560" cy="472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1-find-guest-b.png"/>
                    <pic:cNvPicPr/>
                  </pic:nvPicPr>
                  <pic:blipFill>
                    <a:blip r:embed="rId9"/>
                    <a:srcRect t="0" r="79101" b="2550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2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 a phone: search, then Confirm check-in.</w:t>
      </w:r>
    </w:p>
    <w:p>
      <w:r>
        <w:drawing>
          <wp:inline xmlns:a="http://schemas.openxmlformats.org/drawingml/2006/main" xmlns:pic="http://schemas.openxmlformats.org/drawingml/2006/picture">
            <wp:extent cx="5486400" cy="3313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2-confi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 a laptop: the same steps on the Scan pass page.</w:t>
      </w:r>
    </w:p>
    <w:p>
      <w:pPr>
        <w:pStyle w:val="Heading1"/>
      </w:pPr>
      <w:r>
        <w:t>3. Website or network down: use the paper roster</w:t>
      </w:r>
    </w:p>
    <w:p>
      <w:pPr>
        <w:pStyle w:val="ListNumber"/>
      </w:pPr>
      <w:r>
        <w:t>Do this before the event, not during it. An organizer opens Check-ins and taps Download roster each morning.</w:t>
      </w:r>
    </w:p>
    <w:p>
      <w:pPr>
        <w:pStyle w:val="ListNumber"/>
      </w:pPr>
      <w:r>
        <w:t>Save the file on two phones or laptops and print one copy.</w:t>
      </w:r>
    </w:p>
    <w:p>
      <w:pPr>
        <w:pStyle w:val="ListNumber"/>
      </w:pPr>
      <w:r>
        <w:t>If the site is down, tick people off on the printed copy, or type Y in the last column (Checked in (Y)) of the saved file. Keep one list per event day.</w:t>
      </w:r>
    </w:p>
    <w:p>
      <w:pPr>
        <w:pStyle w:val="ListNumber"/>
      </w:pPr>
      <w:r>
        <w:t>Keep every list. Do not throw paper away until an organizer confirms the upload worked.</w:t>
      </w:r>
    </w:p>
    <w:p>
      <w:r>
        <w:drawing>
          <wp:inline xmlns:a="http://schemas.openxmlformats.org/drawingml/2006/main" xmlns:pic="http://schemas.openxmlformats.org/drawingml/2006/picture">
            <wp:extent cx="2194560" cy="4724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2-roster.png"/>
                    <pic:cNvPicPr/>
                  </pic:nvPicPr>
                  <pic:blipFill>
                    <a:blip r:embed="rId11"/>
                    <a:srcRect t="0" r="79101" b="2550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2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 a phone: Download roster is at the top of Check-ins.</w:t>
      </w:r>
    </w:p>
    <w:p>
      <w:r>
        <w:drawing>
          <wp:inline xmlns:a="http://schemas.openxmlformats.org/drawingml/2006/main" xmlns:pic="http://schemas.openxmlformats.org/drawingml/2006/picture">
            <wp:extent cx="5486400" cy="3313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3-ro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 a laptop: Download roster and Upload attendance, top right.</w:t>
      </w:r>
    </w:p>
    <w:p>
      <w:pPr>
        <w:pStyle w:val="Heading1"/>
      </w:pPr>
      <w:r>
        <w:t>4. Back online: upload who attended (organizers)</w:t>
      </w:r>
    </w:p>
    <w:p>
      <w:pPr>
        <w:pStyle w:val="ListNumber"/>
      </w:pPr>
      <w:r>
        <w:t>Open Upload (or Check-ins, then Upload attendance).</w:t>
      </w:r>
    </w:p>
    <w:p>
      <w:pPr>
        <w:pStyle w:val="ListNumber"/>
      </w:pPr>
      <w:r>
        <w:t>Choose the event day the list is for. One list per day.</w:t>
      </w:r>
    </w:p>
    <w:p>
      <w:pPr>
        <w:pStyle w:val="ListNumber"/>
      </w:pPr>
      <w:r>
        <w:t>Paste the emails, or choose the CSV file. In a roster file, only rows marked Y, yes, x or 1 are counted.</w:t>
      </w:r>
    </w:p>
    <w:p>
      <w:pPr>
        <w:pStyle w:val="ListNumber"/>
      </w:pPr>
      <w:r>
        <w:t>Tap Preview. Check the numbers: ready to check in, already checked in, not on the guest list, inactive. Fix any email that was not matched.</w:t>
      </w:r>
    </w:p>
    <w:p>
      <w:pPr>
        <w:pStyle w:val="ListNumber"/>
      </w:pPr>
      <w:r>
        <w:t>Tap Save attendance. It is safe to upload the same file twice. Nobody is counted twice.</w:t>
      </w:r>
    </w:p>
    <w:p>
      <w:r>
        <w:drawing>
          <wp:inline xmlns:a="http://schemas.openxmlformats.org/drawingml/2006/main" xmlns:pic="http://schemas.openxmlformats.org/drawingml/2006/picture">
            <wp:extent cx="2194560" cy="4724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3-upload-filled.png"/>
                    <pic:cNvPicPr/>
                  </pic:nvPicPr>
                  <pic:blipFill>
                    <a:blip r:embed="rId13"/>
                    <a:srcRect t="0" r="79101" b="2550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2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 a phone: paste the list, Preview, then Save attendance.</w:t>
      </w:r>
    </w:p>
    <w:p>
      <w:r>
        <w:drawing>
          <wp:inline xmlns:a="http://schemas.openxmlformats.org/drawingml/2006/main" xmlns:pic="http://schemas.openxmlformats.org/drawingml/2006/picture">
            <wp:extent cx="5486400" cy="33135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4-upload-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 a laptop: choose the day, paste or load the list, then Preview.</w:t>
      </w:r>
    </w:p>
    <w:p>
      <w:pPr>
        <w:pStyle w:val="Heading1"/>
      </w:pPr>
      <w:r>
        <w:t>Before the event</w:t>
      </w:r>
    </w:p>
    <w:p>
      <w:pPr>
        <w:pStyle w:val="ListBullet"/>
      </w:pPr>
      <w:r>
        <w:t>Every scanner signs in the day before and completes one test scan.</w:t>
      </w:r>
    </w:p>
    <w:p>
      <w:pPr>
        <w:pStyle w:val="ListBullet"/>
      </w:pPr>
      <w:r>
        <w:t>Charge phones and bring power banks and a venue hotspot.</w:t>
      </w:r>
    </w:p>
    <w:p>
      <w:pPr>
        <w:pStyle w:val="ListBullet"/>
      </w:pPr>
      <w:r>
        <w:t>Download and print the roster each morning.</w:t>
      </w:r>
    </w:p>
    <w:p>
      <w:pPr>
        <w:pStyle w:val="ListBullet"/>
      </w:pPr>
      <w:r>
        <w:t>Keep at least two organizer accounts signed in.</w:t>
      </w:r>
    </w:p>
    <w:p>
      <w:pPr>
        <w:pStyle w:val="Heading1"/>
      </w:pPr>
      <w:r>
        <w:t>End of each day</w:t>
      </w:r>
    </w:p>
    <w:p>
      <w:pPr>
        <w:pStyle w:val="ListBullet"/>
      </w:pPr>
      <w:r>
        <w:t>Open each scanner phone and check the pending count is zero.</w:t>
      </w:r>
    </w:p>
    <w:p>
      <w:pPr>
        <w:pStyle w:val="ListBullet"/>
      </w:pPr>
      <w:r>
        <w:t>Clear anything under Needs review.</w:t>
      </w:r>
    </w:p>
    <w:p>
      <w:pPr>
        <w:pStyle w:val="ListBullet"/>
      </w:pPr>
      <w:r>
        <w:t>Download the roster again and save it as that day's record.</w:t>
      </w:r>
    </w:p>
    <w:p>
      <w:pPr>
        <w:pStyle w:val="Heading1"/>
      </w:pPr>
      <w:r>
        <w:t>Who to call</w:t>
      </w:r>
    </w:p>
    <w:p>
      <w:r>
        <w:t>Add the organizer names and phone numbers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